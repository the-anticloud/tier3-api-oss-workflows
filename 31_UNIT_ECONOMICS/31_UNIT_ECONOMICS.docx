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Workflows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Workflows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