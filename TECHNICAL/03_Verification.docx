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api-oss-workflo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workflo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