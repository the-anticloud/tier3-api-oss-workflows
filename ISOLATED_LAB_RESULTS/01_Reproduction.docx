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workflow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workflows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