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2026-10-02T09:04:58.336222Z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8ef1048c2b64bb1f761c935232cb6feb82289eb3d5dde99e064f389b8dbdb730 |</w:t>
      </w:r>
    </w:p>
    <w:p>
      <w:r>
        <w:t>| Timestamp UTC | 2026-10-02T09:04:58.336222Z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