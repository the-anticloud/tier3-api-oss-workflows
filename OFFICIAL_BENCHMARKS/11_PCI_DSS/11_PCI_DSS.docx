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2026-10-02T09:04:11.520449Z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9ddd13fdf869af1bf8f000844f68e8214bd914d097cb717eccb412fee34e7373 |</w:t>
      </w:r>
    </w:p>
    <w:p>
      <w:r>
        <w:t>| Timestamp UTC | 2026-10-02T09:04:11.520449Z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