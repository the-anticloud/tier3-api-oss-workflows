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2026-10-02T09:05:06.759828Z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d602a182251d38bd4a042a4af3aa14d1531908fe7f5224075b655fdcd286b640 |</w:t>
      </w:r>
    </w:p>
    <w:p>
      <w:r>
        <w:t>| Timestamp UTC | 2026-10-02T09:05:06.759828Z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