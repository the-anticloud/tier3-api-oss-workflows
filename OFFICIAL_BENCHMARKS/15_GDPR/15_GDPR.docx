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2026-10-02T09:04:52.809999Z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e4f991af21636e7d459707d964c57eddfd4c5fd28cdf68f7c8ae43f4d7727007 |</w:t>
      </w:r>
    </w:p>
    <w:p>
      <w:r>
        <w:t>| Timestamp UTC | 2026-10-02T09:04:52.809999Z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