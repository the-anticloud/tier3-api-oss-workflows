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2026-10-02T09:03:45.092540Z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63fa5a1f5cd5586de8cf603cc14249b69578e6eb1c6ccf02f235571a0530d3ae |</w:t>
      </w:r>
    </w:p>
    <w:p>
      <w:r>
        <w:t>| Timestamp UTC | 2026-10-02T09:03:45.092540Z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