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2026-10-02T09:04:49.990594Z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2bdfb639a736b209dd8b2edcf667e4ae2fdac257edcac1f55940f67f83662849 |</w:t>
      </w:r>
    </w:p>
    <w:p>
      <w:r>
        <w:t>| Timestamp UTC | 2026-10-02T09:04:49.990594Z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