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2026-10-02T09:04:17.489448Z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d30cbf827c6859c624a8527637c59fe7d7affe47a81f6834808ed9396bbed982 |</w:t>
      </w:r>
    </w:p>
    <w:p>
      <w:r>
        <w:t>| Timestamp UTC | 2026-10-02T09:04:17.489448Z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