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2026-10-02T09:04:54.451494Z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aa7a8df1e2ca696909e7e7b6a830e0b4377bea949b504e72fc2d3c92fb0d0ba1 |</w:t>
      </w:r>
    </w:p>
    <w:p>
      <w:r>
        <w:t>| Timestamp UTC | 2026-10-02T09:04:54.451494Z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