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2026-10-02T09:04:09.821605Z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127783f6304efbb6c02c75fe8cd1405d8834ccd0f282a8da0d03f8f5d8b27176 |</w:t>
      </w:r>
    </w:p>
    <w:p>
      <w:r>
        <w:t>| Timestamp UTC | 2026-10-02T09:04:09.821605Z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