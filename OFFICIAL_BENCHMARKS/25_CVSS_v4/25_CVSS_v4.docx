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2026-10-02T09:05:09.515912Z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f4dc147eaf8b3d4aef225ecb69eaebdaca2e449859864461c88db5ebed3872b4 |</w:t>
      </w:r>
    </w:p>
    <w:p>
      <w:r>
        <w:t>| Timestamp UTC | 2026-10-02T09:05:09.515912Z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