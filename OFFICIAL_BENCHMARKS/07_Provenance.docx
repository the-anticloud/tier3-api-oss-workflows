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api-oss-workflows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