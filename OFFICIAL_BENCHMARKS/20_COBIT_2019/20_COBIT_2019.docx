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2026-10-02T09:05:02.836881Z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127b7b3fabcb03289da252ff5743e106b092367dd013dad5ec45bd27668cf45a |</w:t>
      </w:r>
    </w:p>
    <w:p>
      <w:r>
        <w:t>| Timestamp UTC | 2026-10-02T09:05:02.836881Z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