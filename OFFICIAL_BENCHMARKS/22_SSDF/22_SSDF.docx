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2026-10-02T09:05:05.366034Z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9fb8da813f41721a1b49ed5a15b5681b07c78f68613a6535aafff5bc0cdec93a |</w:t>
      </w:r>
    </w:p>
    <w:p>
      <w:r>
        <w:t>| Timestamp UTC | 2026-10-02T09:05:05.366034Z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