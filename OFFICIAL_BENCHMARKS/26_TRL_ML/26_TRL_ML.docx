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2026-10-02T09:05:10.709911Z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d2dbaf1041c77b96cf50dd2f865cd39cef381a5ac663f8aecb913ffbf94b8c1f |</w:t>
      </w:r>
    </w:p>
    <w:p>
      <w:r>
        <w:t>| Timestamp UTC | 2026-10-02T09:05:10.709911Z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