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2026-10-02T09:03:58.185347Z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70a76ad1ea216bf0d65ca89c5dc4df092964380cdb563d4952877b60c6f8dbac |</w:t>
      </w:r>
    </w:p>
    <w:p>
      <w:r>
        <w:t>| Timestamp UTC | 2026-10-02T09:03:58.185347Z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