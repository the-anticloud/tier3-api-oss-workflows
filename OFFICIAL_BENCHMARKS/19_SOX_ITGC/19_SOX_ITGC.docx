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2026-10-02T09:05:00.940321Z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c953632b7608ca1782fa626643c149a82282236573ce7da44d688b48f4ed5c23 |</w:t>
      </w:r>
    </w:p>
    <w:p>
      <w:r>
        <w:t>| Timestamp UTC | 2026-10-02T09:05:00.940321Z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