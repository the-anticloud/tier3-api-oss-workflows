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pi-oss-workflow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