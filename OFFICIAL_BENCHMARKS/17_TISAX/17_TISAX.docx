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2026-10-02T09:04:56.042073Z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8eb9d22176af07cdc96f0263f4331a9d7493fdec44a0870cdc2417c5dee5b646 |</w:t>
      </w:r>
    </w:p>
    <w:p>
      <w:r>
        <w:t>| Timestamp UTC | 2026-10-02T09:04:56.042073Z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