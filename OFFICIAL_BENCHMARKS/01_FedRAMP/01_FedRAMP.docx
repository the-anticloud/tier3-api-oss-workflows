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2026-10-02T09:03:43.698710Z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941459fc7b09f7f461f8c3198d414de3178646e605455d79ad7fc5d8320060d8 |</w:t>
      </w:r>
    </w:p>
    <w:p>
      <w:r>
        <w:t>| Timestamp UTC | 2026-10-02T09:03:43.698710Z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