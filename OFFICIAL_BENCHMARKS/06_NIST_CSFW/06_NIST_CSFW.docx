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2026-10-02T09:04:02.812104Z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89e4d022447ba9e27888f41be56fde2632067167ed121546c392c66886b2312d |</w:t>
      </w:r>
    </w:p>
    <w:p>
      <w:r>
        <w:t>| Timestamp UTC | 2026-10-02T09:04:02.812104Z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