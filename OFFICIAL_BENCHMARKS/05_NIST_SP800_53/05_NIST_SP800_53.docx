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2026-10-02T09:04:02.070880Z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5b1e6acf622204b0b44e5de31e88dcaea80ea0b61e44574423d33c8fbb51cbde |</w:t>
      </w:r>
    </w:p>
    <w:p>
      <w:r>
        <w:t>| Timestamp UTC | 2026-10-02T09:04:02.070880Z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