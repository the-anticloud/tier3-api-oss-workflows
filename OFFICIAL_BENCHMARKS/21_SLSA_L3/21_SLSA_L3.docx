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2026-10-02T09:05:04.042327Z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61461f9fd6268cc93d16b0eeb3c4cc1c7cd9cb13bc40f51df59a6017d6451f40 |</w:t>
      </w:r>
    </w:p>
    <w:p>
      <w:r>
        <w:t>| Timestamp UTC | 2026-10-02T09:05:04.042327Z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