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2026-10-02T09:04:00.144182Z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c30bb9b7b8f91596ca397d4101a1fc4f6c5ab076ac1d9251d33d6031fe878f3c |</w:t>
      </w:r>
    </w:p>
    <w:p>
      <w:r>
        <w:t>| Timestamp UTC | 2026-10-02T09:04:00.144182Z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