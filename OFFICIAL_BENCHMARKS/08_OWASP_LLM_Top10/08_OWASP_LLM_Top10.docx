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2026-10-02T09:04:06.364140Z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57c70c389cef4dae225229efdb7d3209b37ecb24d16d68936a740f824e02fcd4 |</w:t>
      </w:r>
    </w:p>
    <w:p>
      <w:r>
        <w:t>| Timestamp UTC | 2026-10-02T09:04:06.364140Z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