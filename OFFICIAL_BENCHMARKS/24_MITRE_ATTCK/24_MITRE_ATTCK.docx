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2026-10-02T09:05:08.321485Z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643bc25533fa452bb0bbc9df09be833574c121e2c3d121c633d8aa1a7e1760cd |</w:t>
      </w:r>
    </w:p>
    <w:p>
      <w:r>
        <w:t>| Timestamp UTC | 2026-10-02T09:05:08.321485Z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