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2026-10-02T09:04:23.074552Z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7fd53f9a32bef602fb8e9b495d93bfb0bb1f9f9042aedd8d400a5cbd34ae83ed |</w:t>
      </w:r>
    </w:p>
    <w:p>
      <w:r>
        <w:t>| Timestamp UTC | 2026-10-02T09:04:23.074552Z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