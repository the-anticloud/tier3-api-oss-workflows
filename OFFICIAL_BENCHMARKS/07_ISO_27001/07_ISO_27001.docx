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2026-10-02T09:04:04.949761Z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d2f0c6b629c420294f1c068124374bcbe0805f64ab05b47398a6dbbf10d51e34 |</w:t>
      </w:r>
    </w:p>
    <w:p>
      <w:r>
        <w:t>| Timestamp UTC | 2026-10-02T09:04:04.949761Z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