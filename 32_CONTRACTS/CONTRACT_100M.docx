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Workflow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Workflo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