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Workflo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Workflo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