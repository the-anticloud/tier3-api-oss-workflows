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api-oss-workflow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workflow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