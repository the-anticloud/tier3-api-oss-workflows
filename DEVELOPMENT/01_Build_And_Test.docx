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workflo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orkflo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